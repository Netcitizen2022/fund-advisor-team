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0" w:space="1" w:color="0A4D68"/>
        </w:pBdr>
      </w:pPr>
    </w:p>
    <w:p>
      <w:pPr>
        <w:spacing w:before="240" w:after="120"/>
        <w:jc w:val="center"/>
      </w:pPr>
      <w:r>
        <w:rPr>
          <w:rFonts w:ascii="方正小标宋简体" w:hAnsi="方正小标宋简体" w:eastAsia="方正小标宋简体"/>
          <w:b/>
          <w:color w:val="0A4D68"/>
          <w:sz w:val="44"/>
        </w:rPr>
        <w:t>基金组合推荐一页纸  ·  张女士  ·  2026年06月26日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418"/>
        <w:gridCol w:w="1984"/>
        <w:gridCol w:w="1418"/>
        <w:gridCol w:w="1134"/>
        <w:gridCol w:w="2358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418" w:type="dxa"/>
            <w:tcW w:type="dxa" w:w="1662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风险等级</w:t>
            </w:r>
          </w:p>
        </w:tc>
        <w:tc>
          <w:tcPr>
            <w:tcW w:w="1984" w:type="dxa"/>
            <w:tcW w:type="dxa" w:w="1662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年化收益</w:t>
            </w:r>
          </w:p>
        </w:tc>
        <w:tc>
          <w:tcPr>
            <w:tcW w:w="1418" w:type="dxa"/>
            <w:tcW w:type="dxa" w:w="1662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历史最大回撤</w:t>
            </w:r>
          </w:p>
        </w:tc>
        <w:tc>
          <w:tcPr>
            <w:tcW w:w="1134" w:type="dxa"/>
            <w:tcW w:type="dxa" w:w="1662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权益敞口</w:t>
            </w:r>
          </w:p>
        </w:tc>
        <w:tc>
          <w:tcPr>
            <w:tcW w:w="2358" w:type="dxa"/>
            <w:tcW w:type="dxa" w:w="1662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建仓方式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R2 稳健型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5.1%（历史）/ 3.1%（远期估计）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-9.4%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20%</w:t>
            </w:r>
          </w:p>
        </w:tc>
        <w:tc>
          <w:tcPr>
            <w:tcW w:w="2358" w:type="dxa"/>
            <w:tcW w:type="dxa" w:w="23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分3月分批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b w:val="0"/>
          <w:color w:val="1A1A1A"/>
          <w:sz w:val="24"/>
        </w:rPr>
        <w:t>以上数字由投资组合量化模型基于成份基金历史净值序列测算，数据截止 2026-06-26。历史表现不代表未来。</w:t>
      </w:r>
    </w:p>
    <w:p>
      <w:pPr>
        <w:spacing w:before="280" w:after="120"/>
        <w:pBdr>
          <w:left w:val="single" w:sz="12" w:space="4" w:color="0A4D68"/>
        </w:pBdr>
      </w:pPr>
      <w:r>
        <w:rPr>
          <w:rFonts w:ascii="黑体" w:hAnsi="黑体" w:eastAsia="黑体"/>
          <w:b/>
          <w:color w:val="0A4D68"/>
          <w:sz w:val="32"/>
        </w:rPr>
        <w:t>四基金组合方案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850"/>
        <w:gridCol w:w="1021"/>
        <w:gridCol w:w="1021"/>
        <w:gridCol w:w="1021"/>
        <w:gridCol w:w="1247"/>
        <w:gridCol w:w="1451"/>
      </w:tblGrid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w="1701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基金名称</w:t>
            </w:r>
          </w:p>
        </w:tc>
        <w:tc>
          <w:tcPr>
            <w:tcW w:w="850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代码</w:t>
            </w:r>
          </w:p>
        </w:tc>
        <w:tc>
          <w:tcPr>
            <w:tcW w:w="1021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类型</w:t>
            </w:r>
          </w:p>
        </w:tc>
        <w:tc>
          <w:tcPr>
            <w:tcW w:w="1021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近3年年化</w:t>
            </w:r>
          </w:p>
        </w:tc>
        <w:tc>
          <w:tcPr>
            <w:tcW w:w="1021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最大回撤</w:t>
            </w:r>
          </w:p>
        </w:tc>
        <w:tc>
          <w:tcPr>
            <w:tcW w:w="1247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占比/金额</w:t>
            </w:r>
          </w:p>
        </w:tc>
        <w:tc>
          <w:tcPr>
            <w:tcW w:w="1451" w:type="dxa"/>
            <w:tcW w:type="dxa" w:w="1187"/>
            <w:shd w:val="clear" w:color="auto" w:fill="0A4D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核心亮点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博时稳健回报LOF A</w:t>
            </w:r>
          </w:p>
        </w:tc>
        <w:tc>
          <w:tcPr>
            <w:tcW w:w="850" w:type="dxa"/>
            <w:tcW w:type="dxa" w:w="85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050019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一级债基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+5.5%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-1%</w:t>
            </w:r>
          </w:p>
        </w:tc>
        <w:tc>
          <w:tcPr>
            <w:tcW w:w="1247" w:type="dxa"/>
            <w:tcW w:type="dxa" w:w="124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30% / 30万元</w:t>
            </w:r>
          </w:p>
        </w:tc>
        <w:tc>
          <w:tcPr>
            <w:tcW w:w="1451" w:type="dxa"/>
            <w:tcW w:type="dxa" w:w="14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成立12年，三年期同类前16%，低波压舱石</w:t>
            </w:r>
          </w:p>
        </w:tc>
      </w:tr>
      <w:tr>
        <w:tc>
          <w:tcPr>
            <w:tcW w:w="1701" w:type="dxa"/>
            <w:tcW w:type="dxa" w:w="170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博时恒泰债券A</w:t>
            </w:r>
          </w:p>
        </w:tc>
        <w:tc>
          <w:tcPr>
            <w:tcW w:w="850" w:type="dxa"/>
            <w:tcW w:type="dxa" w:w="850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007543</w:t>
            </w:r>
          </w:p>
        </w:tc>
        <w:tc>
          <w:tcPr>
            <w:tcW w:w="1021" w:type="dxa"/>
            <w:tcW w:type="dxa" w:w="102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纯债</w:t>
            </w:r>
          </w:p>
        </w:tc>
        <w:tc>
          <w:tcPr>
            <w:tcW w:w="1021" w:type="dxa"/>
            <w:tcW w:type="dxa" w:w="102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+4.2%</w:t>
            </w:r>
          </w:p>
        </w:tc>
        <w:tc>
          <w:tcPr>
            <w:tcW w:w="1021" w:type="dxa"/>
            <w:tcW w:type="dxa" w:w="102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-1.5%</w:t>
            </w:r>
          </w:p>
        </w:tc>
        <w:tc>
          <w:tcPr>
            <w:tcW w:w="1247" w:type="dxa"/>
            <w:tcW w:type="dxa" w:w="1247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40% / 40万元</w:t>
            </w:r>
          </w:p>
        </w:tc>
        <w:tc>
          <w:tcPr>
            <w:tcW w:w="1451" w:type="dxa"/>
            <w:tcW w:type="dxa" w:w="145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中高等级信用债为主，回撤极小，组合核心稳定器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中证红利ETF联接A</w:t>
            </w:r>
          </w:p>
        </w:tc>
        <w:tc>
          <w:tcPr>
            <w:tcW w:w="850" w:type="dxa"/>
            <w:tcW w:type="dxa" w:w="85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012643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红利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+6.8%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-18%</w:t>
            </w:r>
          </w:p>
        </w:tc>
        <w:tc>
          <w:tcPr>
            <w:tcW w:w="1247" w:type="dxa"/>
            <w:tcW w:type="dxa" w:w="124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20% / 20万元</w:t>
            </w:r>
          </w:p>
        </w:tc>
        <w:tc>
          <w:tcPr>
            <w:tcW w:w="1451" w:type="dxa"/>
            <w:tcW w:type="dxa" w:w="14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高股息低估值，权益弹性来源，股息对冲部分回撤</w:t>
            </w:r>
          </w:p>
        </w:tc>
      </w:tr>
      <w:tr>
        <w:tc>
          <w:tcPr>
            <w:tcW w:w="1701" w:type="dxa"/>
            <w:tcW w:type="dxa" w:w="170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华安黄金ETF联接A</w:t>
            </w:r>
          </w:p>
        </w:tc>
        <w:tc>
          <w:tcPr>
            <w:tcW w:w="850" w:type="dxa"/>
            <w:tcW w:type="dxa" w:w="850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000216</w:t>
            </w:r>
          </w:p>
        </w:tc>
        <w:tc>
          <w:tcPr>
            <w:tcW w:w="1021" w:type="dxa"/>
            <w:tcW w:type="dxa" w:w="102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黄金</w:t>
            </w:r>
          </w:p>
        </w:tc>
        <w:tc>
          <w:tcPr>
            <w:tcW w:w="1021" w:type="dxa"/>
            <w:tcW w:type="dxa" w:w="102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+12.0%</w:t>
            </w:r>
          </w:p>
        </w:tc>
        <w:tc>
          <w:tcPr>
            <w:tcW w:w="1021" w:type="dxa"/>
            <w:tcW w:type="dxa" w:w="102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-14%</w:t>
            </w:r>
          </w:p>
        </w:tc>
        <w:tc>
          <w:tcPr>
            <w:tcW w:w="1247" w:type="dxa"/>
            <w:tcW w:type="dxa" w:w="1247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10% / 10万元</w:t>
            </w:r>
          </w:p>
        </w:tc>
        <w:tc>
          <w:tcPr>
            <w:tcW w:w="1451" w:type="dxa"/>
            <w:tcW w:type="dxa" w:w="1451"/>
            <w:shd w:val="clear" w:color="auto" w:fill="EA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与股债相关性极低，组合保险丝，非为博收益</w:t>
            </w:r>
          </w:p>
        </w:tc>
      </w:tr>
    </w:tbl>
    <w:p/>
    <w:p>
      <w:pPr>
        <w:spacing w:before="280" w:after="120"/>
        <w:pBdr>
          <w:left w:val="single" w:sz="12" w:space="4" w:color="0A4D68"/>
        </w:pBdr>
      </w:pPr>
      <w:r>
        <w:rPr>
          <w:rFonts w:ascii="黑体" w:hAnsi="黑体" w:eastAsia="黑体"/>
          <w:b/>
          <w:color w:val="0A4D68"/>
          <w:sz w:val="32"/>
        </w:rPr>
        <w:t>三步操作指引</w:t>
      </w:r>
    </w:p>
    <w:p>
      <w:pPr>
        <w:spacing w:line="440" w:lineRule="exact" w:after="0"/>
      </w:pPr>
      <w:r>
        <w:rPr>
          <w:rFonts w:ascii="仿宋_GB2312" w:hAnsi="仿宋_GB2312" w:eastAsia="仿宋_GB2312"/>
          <w:b w:val="0"/>
          <w:color w:val="1A1A1A"/>
          <w:sz w:val="24"/>
        </w:rPr>
        <w:t>第一步：打开天天基金/支付宝基金，搜索代码并核实基金经理无变动</w:t>
      </w:r>
    </w:p>
    <w:p>
      <w:pPr>
        <w:spacing w:line="440" w:lineRule="exact" w:after="0"/>
      </w:pPr>
      <w:r>
        <w:rPr>
          <w:rFonts w:ascii="仿宋_GB2312" w:hAnsi="仿宋_GB2312" w:eastAsia="仿宋_GB2312"/>
          <w:b w:val="0"/>
          <w:color w:val="1A1A1A"/>
          <w:sz w:val="24"/>
        </w:rPr>
        <w:t>第二步：选A类份额，首次买入总资金40%，按核心:卫星:对冲=70:20:10比例分配</w:t>
      </w:r>
    </w:p>
    <w:p>
      <w:pPr>
        <w:spacing w:line="440" w:lineRule="exact" w:after="0"/>
      </w:pPr>
      <w:r>
        <w:rPr>
          <w:rFonts w:ascii="仿宋_GB2312" w:hAnsi="仿宋_GB2312" w:eastAsia="仿宋_GB2312"/>
          <w:b w:val="0"/>
          <w:color w:val="1A1A1A"/>
          <w:sz w:val="24"/>
        </w:rPr>
        <w:t>第三步：次月再买40%，第三个月买20%，三个月完成全部建仓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b w:val="0"/>
          <w:color w:val="1A1A1A"/>
          <w:sz w:val="24"/>
        </w:rPr>
        <w:t>持有期间只需记住：账面亏损超9.4万元 → 先联系投顾，不要自行赎回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312"/>
      </w:tabs>
    </w:pPr>
    <w:r>
      <w:rPr>
        <w:rFonts w:ascii="仿宋_GB2312" w:hAnsi="仿宋_GB2312" w:eastAsia="仿宋_GB2312"/>
        <w:color w:val="6C757D"/>
        <w:sz w:val="18"/>
      </w:rPr>
      <w:t>本摘要配合完整版研究报告使用</w:t>
    </w:r>
    <w:r>
      <w:rPr>
        <w:sz w:val="18"/>
      </w:rPr>
      <w:tab/>
    </w:r>
    <w:r>
      <w:rPr>
        <w:color w:val="6C75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A4D68"/>
      </w:pBdr>
    </w:pPr>
    <w:r>
      <w:rPr>
        <w:rFonts w:ascii="仿宋_GB2312" w:hAnsi="仿宋_GB2312" w:eastAsia="仿宋_GB2312"/>
        <w:color w:val="0A4D68"/>
        <w:sz w:val="21"/>
      </w:rPr>
      <w:t>基金投资顾问团队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